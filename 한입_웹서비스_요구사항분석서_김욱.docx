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pPr>
      <w:r>
        <w:rPr>
          <w:rFonts w:ascii="맑은 고딕" w:hAnsi="맑은 고딕" w:eastAsia="맑은 고딕"/>
          <w:b/>
          <w:color w:val="E85E32"/>
          <w:sz w:val="22"/>
        </w:rPr>
        <w:t>HANIP</w:t>
      </w:r>
    </w:p>
    <w:p>
      <w:pPr>
        <w:pStyle w:val="Title"/>
        <w:jc w:val="left"/>
      </w:pPr>
      <w:r>
        <w:t>한입 웹 서비스 요구사항 분석서</w:t>
      </w:r>
    </w:p>
    <w:p>
      <w:pPr>
        <w:pStyle w:val="Subtitle"/>
        <w:spacing w:after="680"/>
      </w:pPr>
      <w:r>
        <w:t>카카오맵 기반 음식점 탐색과 사용자 리뷰 서비스</w:t>
      </w:r>
    </w:p>
    <w:p>
      <w:r>
        <w:rPr>
          <w:rFonts w:ascii="맑은 고딕" w:hAnsi="맑은 고딕" w:eastAsia="맑은 고딕"/>
          <w:sz w:val="20"/>
        </w:rPr>
        <w:t>본 문서는 한입 웹 서비스의 구현 범위와 품질 기준을 정의한다. 핵심 목표는 카카오맵의 실제 장소 정보와 한입 사용자 리뷰를 결합하여, 사용자가 음식점을 발견하고 경험을 공유하며 개인 목록으로 관리할 수 있게 하는 것이다.</w:t>
      </w:r>
    </w:p>
    <w:tbl>
      <w:tblPr>
        <w:tblW w:type="auto" w:w="0"/>
        <w:jc w:val="left"/>
        <w:tblLayout w:type="fixed"/>
        <w:tblLook w:firstColumn="1" w:firstRow="1" w:lastColumn="0" w:lastRow="0" w:noHBand="0" w:noVBand="1" w:val="04A0"/>
      </w:tblPr>
      <w:tblGrid>
        <w:gridCol w:w="4997"/>
        <w:gridCol w:w="4997"/>
      </w:tblGrid>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1F3F4"/>
          </w:tcPr>
          <w:p>
            <w:r>
              <w:rPr>
                <w:rFonts w:ascii="맑은 고딕" w:hAnsi="맑은 고딕" w:eastAsia="맑은 고딕"/>
                <w:b/>
                <w:sz w:val="18"/>
              </w:rPr>
              <w:t>문서 유형</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FFFFF"/>
          </w:tcPr>
          <w:p>
            <w:r>
              <w:rPr>
                <w:rFonts w:ascii="맑은 고딕" w:hAnsi="맑은 고딕" w:eastAsia="맑은 고딕"/>
                <w:sz w:val="18"/>
              </w:rPr>
              <w:t>요구사항 분석서</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1F3F4"/>
          </w:tcPr>
          <w:p>
            <w:r>
              <w:rPr>
                <w:rFonts w:ascii="맑은 고딕" w:hAnsi="맑은 고딕" w:eastAsia="맑은 고딕"/>
                <w:b/>
                <w:sz w:val="18"/>
              </w:rPr>
              <w:t>대상 시스템</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FFFFF"/>
          </w:tcPr>
          <w:p>
            <w:r>
              <w:rPr>
                <w:rFonts w:ascii="맑은 고딕" w:hAnsi="맑은 고딕" w:eastAsia="맑은 고딕"/>
                <w:sz w:val="18"/>
              </w:rPr>
              <w:t>한입 웹 서비스</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1F3F4"/>
          </w:tcPr>
          <w:p>
            <w:r>
              <w:rPr>
                <w:rFonts w:ascii="맑은 고딕" w:hAnsi="맑은 고딕" w:eastAsia="맑은 고딕"/>
                <w:b/>
                <w:sz w:val="18"/>
              </w:rPr>
              <w:t>문서 버전</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FFFFF"/>
          </w:tcPr>
          <w:p>
            <w:r>
              <w:rPr>
                <w:rFonts w:ascii="맑은 고딕" w:hAnsi="맑은 고딕" w:eastAsia="맑은 고딕"/>
                <w:sz w:val="18"/>
              </w:rPr>
              <w:t>1.0</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1F3F4"/>
          </w:tcPr>
          <w:p>
            <w:r>
              <w:rPr>
                <w:rFonts w:ascii="맑은 고딕" w:hAnsi="맑은 고딕" w:eastAsia="맑은 고딕"/>
                <w:b/>
                <w:sz w:val="18"/>
              </w:rPr>
              <w:t>작성 기준일</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shd w:fill="FFFFFF"/>
          </w:tcPr>
          <w:p>
            <w:r>
              <w:rPr>
                <w:rFonts w:ascii="맑은 고딕" w:hAnsi="맑은 고딕" w:eastAsia="맑은 고딕"/>
                <w:sz w:val="18"/>
              </w:rPr>
              <w:t>2026년 9월 14일</w:t>
            </w:r>
          </w:p>
        </w:tc>
      </w:tr>
    </w:tbl>
    <w:p>
      <w:r>
        <w:br w:type="page"/>
      </w:r>
    </w:p>
    <w:p>
      <w:pPr>
        <w:pStyle w:val="Heading1"/>
      </w:pPr>
      <w:r>
        <w:t>문서 개요</w:t>
      </w:r>
    </w:p>
    <w:p>
      <w:pPr>
        <w:pStyle w:val="Heading2"/>
      </w:pPr>
      <w:r>
        <w:t>목적</w:t>
      </w:r>
    </w:p>
    <w:p>
      <w:r>
        <w:rPr>
          <w:rFonts w:ascii="맑은 고딕" w:hAnsi="맑은 고딕" w:eastAsia="맑은 고딕"/>
          <w:sz w:val="20"/>
        </w:rPr>
        <w:t>이 문서는 서비스 기획자, 개발자, 디자이너와 테스트 담당자가 한입의 기능 범위와 동작 기준을 동일하게 이해하도록 요구사항을 구조화한다. 각 요구사항은 구현 여부와 인수 테스트 결과를 추적할 수 있도록 식별자를 부여한다.</w:t>
      </w:r>
    </w:p>
    <w:p>
      <w:pPr>
        <w:pStyle w:val="Heading2"/>
      </w:pPr>
      <w:r>
        <w:t>서비스 정의</w:t>
      </w:r>
    </w:p>
    <w:p>
      <w:r>
        <w:rPr>
          <w:rFonts w:ascii="맑은 고딕" w:hAnsi="맑은 고딕" w:eastAsia="맑은 고딕"/>
          <w:sz w:val="20"/>
        </w:rPr>
        <w:t>한입은 실제 지도에 등록된 음식점과 카페를 검색하고, 한입 회원이 자체 리뷰와 사진을 작성하며, 관심 장소를 계정별로 저장하는 웹 서비스다. 장소 정보는 카카오맵을 기준으로 하되 리뷰와 별점은 카카오맵에 작성하지 않고 한입 데이터베이스에서 독립적으로 관리한다.</w:t>
      </w:r>
    </w:p>
    <w:p>
      <w:pPr>
        <w:pStyle w:val="Heading2"/>
      </w:pPr>
      <w:r>
        <w:t>핵심 결론</w:t>
      </w:r>
    </w:p>
    <w:p>
      <w:pPr>
        <w:pStyle w:val="ListBullet"/>
        <w:spacing w:after="60"/>
      </w:pPr>
      <w:r>
        <w:rPr>
          <w:rFonts w:ascii="맑은 고딕" w:hAnsi="맑은 고딕" w:eastAsia="맑은 고딕"/>
          <w:sz w:val="20"/>
        </w:rPr>
        <w:t>장소 탐색 데이터와 사용자 생성 리뷰 데이터를 명확히 분리한다.</w:t>
      </w:r>
    </w:p>
    <w:p>
      <w:pPr>
        <w:pStyle w:val="ListBullet"/>
        <w:spacing w:after="60"/>
      </w:pPr>
      <w:r>
        <w:rPr>
          <w:rFonts w:ascii="맑은 고딕" w:hAnsi="맑은 고딕" w:eastAsia="맑은 고딕"/>
          <w:sz w:val="20"/>
        </w:rPr>
        <w:t>리뷰 작성과 맛집 저장은 로그인 사용자에게만 허용한다.</w:t>
      </w:r>
    </w:p>
    <w:p>
      <w:pPr>
        <w:pStyle w:val="ListBullet"/>
        <w:spacing w:after="60"/>
      </w:pPr>
      <w:r>
        <w:rPr>
          <w:rFonts w:ascii="맑은 고딕" w:hAnsi="맑은 고딕" w:eastAsia="맑은 고딕"/>
          <w:sz w:val="20"/>
        </w:rPr>
        <w:t>리뷰 작성자와 관리자는 권한에 따라 리뷰를 삭제할 수 있다.</w:t>
      </w:r>
    </w:p>
    <w:p>
      <w:pPr>
        <w:pStyle w:val="ListBullet"/>
        <w:spacing w:after="60"/>
      </w:pPr>
      <w:r>
        <w:rPr>
          <w:rFonts w:ascii="맑은 고딕" w:hAnsi="맑은 고딕" w:eastAsia="맑은 고딕"/>
          <w:sz w:val="20"/>
        </w:rPr>
        <w:t>초기 운영은 Node.js와 SQLite 단일 서버를 기준으로 하며, 확장 시 외부 DB와 객체 스토리지로 이전한다.</w:t>
      </w:r>
    </w:p>
    <w:p>
      <w:pPr>
        <w:pStyle w:val="Heading2"/>
      </w:pPr>
      <w:r>
        <w:t>문서 구성</w:t>
      </w:r>
    </w:p>
    <w:p>
      <w:r>
        <w:rPr>
          <w:rFonts w:ascii="맑은 고딕" w:hAnsi="맑은 고딕" w:eastAsia="맑은 고딕"/>
          <w:sz w:val="20"/>
        </w:rPr>
        <w:t>서비스 목표와 범위, 사용자와 권한, 기능 요구사항, 화면과 사용자 흐름, 데이터와 인터페이스, 비기능 요구사항, 제약·위험·인수 기준 순서로 구성한다.</w:t>
      </w:r>
    </w:p>
    <w:p>
      <w:r>
        <w:br w:type="page"/>
      </w:r>
    </w:p>
    <w:p>
      <w:pPr>
        <w:pStyle w:val="Heading1"/>
      </w:pPr>
      <w:r>
        <w:t>서비스 목표와 범위</w:t>
      </w:r>
    </w:p>
    <w:p>
      <w:pPr>
        <w:pStyle w:val="Heading2"/>
      </w:pPr>
      <w:r>
        <w:t>서비스 목표</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15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목표 ID</w:t>
            </w:r>
          </w:p>
        </w:tc>
        <w:tc>
          <w:tcPr>
            <w:tcW w:type="dxa" w:w="288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목표</w:t>
            </w:r>
          </w:p>
        </w:tc>
        <w:tc>
          <w:tcPr>
            <w:tcW w:type="dxa" w:w="547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성공 기준</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G 01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실제 장소 탐색</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카카오맵에 등록된 음식점과 카페를 지도 및 검색 결과로 제공</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G 02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독립 리뷰 커뮤니티</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한입 계정으로 별점 텍스트 사진 리뷰를 작성하고 다른 사용자가 조회</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G 03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개인화된 기록</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계정별 저장 맛집과 내가 쓴 리뷰를 분리하여 제공</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G 04</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신뢰 가능한 관리</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작성자와 관리자 권한을 검증하고 데이터의 출처를 구분</w:t>
            </w:r>
          </w:p>
        </w:tc>
      </w:tr>
    </w:tbl>
    <w:p>
      <w:pPr>
        <w:spacing w:after="40"/>
      </w:pPr>
    </w:p>
    <w:p>
      <w:pPr>
        <w:pStyle w:val="Heading2"/>
      </w:pPr>
      <w:r>
        <w:t>포함 범위</w:t>
      </w:r>
    </w:p>
    <w:p>
      <w:pPr>
        <w:pStyle w:val="ListBullet"/>
        <w:spacing w:after="60"/>
      </w:pPr>
      <w:r>
        <w:rPr>
          <w:rFonts w:ascii="맑은 고딕" w:hAnsi="맑은 고딕" w:eastAsia="맑은 고딕"/>
          <w:sz w:val="20"/>
        </w:rPr>
        <w:t>카카오맵 JavaScript API 기반 지도와 Places 장소검색</w:t>
      </w:r>
    </w:p>
    <w:p>
      <w:pPr>
        <w:pStyle w:val="ListBullet"/>
        <w:spacing w:after="60"/>
      </w:pPr>
      <w:r>
        <w:rPr>
          <w:rFonts w:ascii="맑은 고딕" w:hAnsi="맑은 고딕" w:eastAsia="맑은 고딕"/>
          <w:sz w:val="20"/>
        </w:rPr>
        <w:t>현재 지도 검색 전국 키워드 검색 음식점 및 카페 필터</w:t>
      </w:r>
    </w:p>
    <w:p>
      <w:pPr>
        <w:pStyle w:val="ListBullet"/>
        <w:spacing w:after="60"/>
      </w:pPr>
      <w:r>
        <w:rPr>
          <w:rFonts w:ascii="맑은 고딕" w:hAnsi="맑은 고딕" w:eastAsia="맑은 고딕"/>
          <w:sz w:val="20"/>
        </w:rPr>
        <w:t>회원가입 로그인 로그아웃 세션 유지</w:t>
      </w:r>
    </w:p>
    <w:p>
      <w:pPr>
        <w:pStyle w:val="ListBullet"/>
        <w:spacing w:after="60"/>
      </w:pPr>
      <w:r>
        <w:rPr>
          <w:rFonts w:ascii="맑은 고딕" w:hAnsi="맑은 고딕" w:eastAsia="맑은 고딕"/>
          <w:sz w:val="20"/>
        </w:rPr>
        <w:t>텍스트 별점 선택 이미지 리뷰 작성 조회 삭제</w:t>
      </w:r>
    </w:p>
    <w:p>
      <w:pPr>
        <w:pStyle w:val="ListBullet"/>
        <w:spacing w:after="60"/>
      </w:pPr>
      <w:r>
        <w:rPr>
          <w:rFonts w:ascii="맑은 고딕" w:hAnsi="맑은 고딕" w:eastAsia="맑은 고딕"/>
          <w:sz w:val="20"/>
        </w:rPr>
        <w:t>계정별 맛집 저장 및 저장 해제</w:t>
      </w:r>
    </w:p>
    <w:p>
      <w:pPr>
        <w:pStyle w:val="ListBullet"/>
        <w:spacing w:after="60"/>
      </w:pPr>
      <w:r>
        <w:rPr>
          <w:rFonts w:ascii="맑은 고딕" w:hAnsi="맑은 고딕" w:eastAsia="맑은 고딕"/>
          <w:sz w:val="20"/>
        </w:rPr>
        <w:t>내가 쓴 리뷰 조회와 음식점 상세 화면 이동</w:t>
      </w:r>
    </w:p>
    <w:p>
      <w:pPr>
        <w:pStyle w:val="ListBullet"/>
        <w:spacing w:after="60"/>
      </w:pPr>
      <w:r>
        <w:rPr>
          <w:rFonts w:ascii="맑은 고딕" w:hAnsi="맑은 고딕" w:eastAsia="맑은 고딕"/>
          <w:sz w:val="20"/>
        </w:rPr>
        <w:t>관리자 역할 부여와 관리자 리뷰 삭제</w:t>
      </w:r>
    </w:p>
    <w:p>
      <w:pPr>
        <w:pStyle w:val="Heading2"/>
      </w:pPr>
      <w:r>
        <w:t>제외 범위</w:t>
      </w:r>
    </w:p>
    <w:p>
      <w:pPr>
        <w:pStyle w:val="ListBullet"/>
        <w:spacing w:after="60"/>
      </w:pPr>
      <w:r>
        <w:rPr>
          <w:rFonts w:ascii="맑은 고딕" w:hAnsi="맑은 고딕" w:eastAsia="맑은 고딕"/>
          <w:sz w:val="20"/>
        </w:rPr>
        <w:t>카카오맵 자체 리뷰 작성 수정 삭제</w:t>
      </w:r>
    </w:p>
    <w:p>
      <w:pPr>
        <w:pStyle w:val="ListBullet"/>
        <w:spacing w:after="60"/>
      </w:pPr>
      <w:r>
        <w:rPr>
          <w:rFonts w:ascii="맑은 고딕" w:hAnsi="맑은 고딕" w:eastAsia="맑은 고딕"/>
          <w:sz w:val="20"/>
        </w:rPr>
        <w:t>카카오맵 대표 사진 수집 또는 웹페이지 스크래핑</w:t>
      </w:r>
    </w:p>
    <w:p>
      <w:pPr>
        <w:pStyle w:val="ListBullet"/>
        <w:spacing w:after="60"/>
      </w:pPr>
      <w:r>
        <w:rPr>
          <w:rFonts w:ascii="맑은 고딕" w:hAnsi="맑은 고딕" w:eastAsia="맑은 고딕"/>
          <w:sz w:val="20"/>
        </w:rPr>
        <w:t>결제 예약 배달 주문 소셜 로그인 이메일 인증</w:t>
      </w:r>
    </w:p>
    <w:p>
      <w:pPr>
        <w:pStyle w:val="ListBullet"/>
        <w:spacing w:after="60"/>
      </w:pPr>
      <w:r>
        <w:rPr>
          <w:rFonts w:ascii="맑은 고딕" w:hAnsi="맑은 고딕" w:eastAsia="맑은 고딕"/>
          <w:sz w:val="20"/>
        </w:rPr>
        <w:t>관리자 대시보드 신고 처리 통계 분석 기능</w:t>
      </w:r>
    </w:p>
    <w:p>
      <w:pPr>
        <w:pStyle w:val="Heading2"/>
      </w:pPr>
      <w:r>
        <w:t>용어 정의</w:t>
      </w:r>
    </w:p>
    <w:tbl>
      <w:tblPr>
        <w:tblW w:type="auto" w:w="0"/>
        <w:jc w:val="center"/>
        <w:tblLayout w:type="fixed"/>
        <w:tblLook w:firstColumn="1" w:firstRow="1" w:lastColumn="0" w:lastRow="0" w:noHBand="0" w:noVBand="1" w:val="04A0"/>
      </w:tblPr>
      <w:tblGrid>
        <w:gridCol w:w="4997"/>
        <w:gridCol w:w="4997"/>
      </w:tblGrid>
      <w:tr>
        <w:trPr>
          <w:tblHeader/>
        </w:trPr>
        <w:tc>
          <w:tcPr>
            <w:tcW w:type="dxa" w:w="187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용어</w:t>
            </w:r>
          </w:p>
        </w:tc>
        <w:tc>
          <w:tcPr>
            <w:tcW w:type="dxa" w:w="763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정의</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sz w:val="17"/>
              </w:rPr>
              <w:t>장소</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카카오 Places API가 제공하는 고유 장소 ID를 가진 음식점 또는 카페</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sz w:val="17"/>
              </w:rPr>
              <w:t>한입 리뷰</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한입 데이터베이스에 저장되는 사용자 작성 별점 텍스트 선택 이미지</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sz w:val="17"/>
              </w:rPr>
              <w:t>현재 지도 검색</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지도 화면의 가시 영역을 기준으로 수행하는 장소 검색</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sz w:val="17"/>
              </w:rPr>
              <w:t>전국 검색</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지도 범위에 구속되지 않고 위치 상호 메뉴 키워드로 수행하는 검색</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sz w:val="17"/>
              </w:rPr>
              <w:t>저장 맛집</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로그인 사용자가 개인 목록에 추가한 장소</w:t>
            </w:r>
          </w:p>
        </w:tc>
      </w:tr>
      <w:t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sz w:val="17"/>
              </w:rPr>
              <w:t>관리자</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모든 리뷰를 삭제할 수 있는 admin 역할의 사용자</w:t>
            </w:r>
          </w:p>
        </w:tc>
      </w:tr>
    </w:tbl>
    <w:p>
      <w:pPr>
        <w:spacing w:after="40"/>
      </w:pPr>
    </w:p>
    <w:p>
      <w:r>
        <w:br w:type="page"/>
      </w:r>
    </w:p>
    <w:p>
      <w:pPr>
        <w:pStyle w:val="Heading1"/>
      </w:pPr>
      <w:r>
        <w:t>사용자와 권한</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44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역할</w:t>
            </w:r>
          </w:p>
        </w:tc>
        <w:tc>
          <w:tcPr>
            <w:tcW w:type="dxa" w:w="244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조회</w:t>
            </w:r>
          </w:p>
        </w:tc>
        <w:tc>
          <w:tcPr>
            <w:tcW w:type="dxa" w:w="331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작성 및 저장</w:t>
            </w:r>
          </w:p>
        </w:tc>
        <w:tc>
          <w:tcPr>
            <w:tcW w:type="dxa" w:w="244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삭제</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비회원</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장소와 전체 리뷰 조회</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불가 로그인 화면으로 유도</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불가</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회원</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장소 전체 리뷰 저장 목록 내 리뷰 조회</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리뷰 작성 사진 첨부 맛집 저장</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본인 리뷰 삭제</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관리자</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회원과 동일</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회원과 동일</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모든 사용자 리뷰 삭제</w:t>
            </w:r>
          </w:p>
        </w:tc>
      </w:tr>
    </w:tbl>
    <w:p>
      <w:pPr>
        <w:spacing w:after="40"/>
      </w:pPr>
    </w:p>
    <w:p>
      <w:pPr>
        <w:pStyle w:val="Heading2"/>
      </w:pPr>
      <w:r>
        <w:t>인증 정책</w:t>
      </w:r>
    </w:p>
    <w:p>
      <w:pPr>
        <w:pStyle w:val="ListBullet"/>
        <w:spacing w:after="60"/>
      </w:pPr>
      <w:r>
        <w:rPr>
          <w:rFonts w:ascii="맑은 고딕" w:hAnsi="맑은 고딕" w:eastAsia="맑은 고딕"/>
          <w:sz w:val="20"/>
        </w:rPr>
        <w:t>아이디는 영문 소문자 숫자 밑줄 조합 4자 이상 20자 이하로 관리한다.</w:t>
      </w:r>
    </w:p>
    <w:p>
      <w:pPr>
        <w:pStyle w:val="ListBullet"/>
        <w:spacing w:after="60"/>
      </w:pPr>
      <w:r>
        <w:rPr>
          <w:rFonts w:ascii="맑은 고딕" w:hAnsi="맑은 고딕" w:eastAsia="맑은 고딕"/>
          <w:sz w:val="20"/>
        </w:rPr>
        <w:t>닉네임은 2자 이상 20자 이하이며 리뷰 작성자명으로 표시한다.</w:t>
      </w:r>
    </w:p>
    <w:p>
      <w:pPr>
        <w:pStyle w:val="ListBullet"/>
        <w:spacing w:after="60"/>
      </w:pPr>
      <w:r>
        <w:rPr>
          <w:rFonts w:ascii="맑은 고딕" w:hAnsi="맑은 고딕" w:eastAsia="맑은 고딕"/>
          <w:sz w:val="20"/>
        </w:rPr>
        <w:t>비밀번호는 8자 이상 100자 이하이며 무작위 salt를 적용한 scrypt 해시로 저장한다.</w:t>
      </w:r>
    </w:p>
    <w:p>
      <w:pPr>
        <w:pStyle w:val="ListBullet"/>
        <w:spacing w:after="60"/>
      </w:pPr>
      <w:r>
        <w:rPr>
          <w:rFonts w:ascii="맑은 고딕" w:hAnsi="맑은 고딕" w:eastAsia="맑은 고딕"/>
          <w:sz w:val="20"/>
        </w:rPr>
        <w:t>세션은 HttpOnly SameSite Lax 쿠키와 서버 DB 레코드로 관리하며 기본 유효기간은 7일이다.</w:t>
      </w:r>
    </w:p>
    <w:p>
      <w:pPr>
        <w:pStyle w:val="ListBullet"/>
        <w:spacing w:after="60"/>
      </w:pPr>
      <w:r>
        <w:rPr>
          <w:rFonts w:ascii="맑은 고딕" w:hAnsi="맑은 고딕" w:eastAsia="맑은 고딕"/>
          <w:sz w:val="20"/>
        </w:rPr>
        <w:t>로그아웃 시 세션 레코드와 브라우저 쿠키를 즉시 만료한다. 서버 재시작만으로는 로그아웃되지 않는다.</w:t>
      </w:r>
    </w:p>
    <w:p>
      <w:pPr>
        <w:pStyle w:val="Heading2"/>
      </w:pPr>
      <w:r>
        <w:t>권한 원칙</w:t>
      </w:r>
    </w:p>
    <w:p>
      <w:r>
        <w:rPr>
          <w:rFonts w:ascii="맑은 고딕" w:hAnsi="맑은 고딕" w:eastAsia="맑은 고딕"/>
          <w:sz w:val="20"/>
        </w:rPr>
        <w:t>클라이언트 화면의 버튼 표시 여부는 편의 기능이며 최종 권한은 서버가 검증한다. 리뷰 작성과 저장 요청은 유효한 세션이 없으면 401을 반환한다. 다른 사용자의 리뷰 삭제는 403을 반환한다. 관리자는 서버 명령으로 기존 계정의 역할을 변경한다.</w:t>
      </w:r>
    </w:p>
    <w:p>
      <w:r>
        <w:br w:type="page"/>
      </w:r>
    </w:p>
    <w:p>
      <w:pPr>
        <w:pStyle w:val="Heading1"/>
      </w:pPr>
      <w:r>
        <w:t>기능 요구사항</w:t>
      </w:r>
    </w:p>
    <w:p>
      <w:pPr>
        <w:pStyle w:val="Heading2"/>
      </w:pPr>
      <w:r>
        <w:t>장소 검색과 지도</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44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ID</w:t>
            </w:r>
          </w:p>
        </w:tc>
        <w:tc>
          <w:tcPr>
            <w:tcW w:type="dxa" w:w="705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요구사항</w:t>
            </w:r>
          </w:p>
        </w:tc>
        <w:tc>
          <w:tcPr>
            <w:tcW w:type="dxa" w:w="115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우선순위</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MAP 01</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초기 진입 시 현재 지도 모드를 선택하고 보이는 영역의 음식점을 자동 조회한다.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MAP 02</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음식점 FD6과 카페 CE7 카테고리를 전환할 수 있다.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MAP 03</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현재 지도 모드에서 지도 이동 또는 확대 축소 종료 시 해당 영역을 재검색한다.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MAP 04</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전국 검색은 지도 범위를 무시하고 위치 메뉴 상호명 키워드를 검색한다.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MAP 05</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전국 검색 결과가 있으면 모든 결과가 보이도록 지도 범위를 자동 조정한다.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MAP 06</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Places 페이지네이션을 조회하여 한 요청당 API가 제공하는 후속 결과까지 최대 45개를 표시한다.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MAP 07</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검색 결과는 마커 카드 개수와 선택 상태를 일관되게 유지한다.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MAP 08</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내 위치 이동은 고정밀 최신 좌표를 요청하고 위치 마커 오차 반경 상태 문구를 표시한다.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MAP 09</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저장 목록 또는 내 리뷰에서 장소 이동 시 카카오 장소 ID를 우선해 정확한 매장을 선택한다.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bl>
    <w:p>
      <w:pPr>
        <w:spacing w:after="40"/>
      </w:pPr>
    </w:p>
    <w:p>
      <w:pPr>
        <w:pStyle w:val="Heading2"/>
      </w:pPr>
      <w:r>
        <w:t>장소 표시 정책</w:t>
      </w:r>
    </w:p>
    <w:p>
      <w:r>
        <w:rPr>
          <w:rFonts w:ascii="맑은 고딕" w:hAnsi="맑은 고딕" w:eastAsia="맑은 고딕"/>
          <w:sz w:val="20"/>
        </w:rPr>
        <w:t>카카오 Places API가 제공하는 장소명 분류 주소 전화번호 장소 URL 좌표를 표시한다. 카카오 API에 포함되지 않는 대표 이미지 별점 리뷰는 임의로 생성하지 않는다. 카카오 기본 지도에 표시된 모든 POI가 Places 응답에 포함된다고 보장할 수 없으며 단일 검색 결과는 API 상한을 따른다.</w:t>
      </w:r>
    </w:p>
    <w:p>
      <w:r>
        <w:br w:type="page"/>
      </w:r>
    </w:p>
    <w:p>
      <w:pPr>
        <w:pStyle w:val="Heading1"/>
      </w:pPr>
      <w:r>
        <w:t>기능 요구사항</w:t>
      </w:r>
    </w:p>
    <w:p>
      <w:pPr>
        <w:pStyle w:val="Heading2"/>
      </w:pPr>
      <w:r>
        <w:t>회원과 세션</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44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ID</w:t>
            </w:r>
          </w:p>
        </w:tc>
        <w:tc>
          <w:tcPr>
            <w:tcW w:type="dxa" w:w="705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요구사항</w:t>
            </w:r>
          </w:p>
        </w:tc>
        <w:tc>
          <w:tcPr>
            <w:tcW w:type="dxa" w:w="115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우선순위</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AUTH 01</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아이디 닉네임 비밀번호로 회원가입할 수 있다.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AUTH 02</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중복 아이디와 잘못된 입력을 서버에서 검증하고 이해 가능한 메시지를 반환한다.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AUTH 03</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로그인 성공 시 세션을 생성하고 사용자 정보를 화면에 표시한다.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AUTH 04</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새로고침 또는 서버 재시작 후에도 유효기간 내 세션을 복원한다.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AUTH 05</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로그아웃 시 서버 세션과 쿠키를 만료하고 개인 데이터를 화면에서 제거한다.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AUTH 06</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비로그인 사용자가 제한 기능을 누르면 로그인 또는 회원가입 화면을 연다.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bl>
    <w:p>
      <w:pPr>
        <w:spacing w:after="40"/>
      </w:pPr>
    </w:p>
    <w:p>
      <w:pPr>
        <w:pStyle w:val="Heading2"/>
      </w:pPr>
      <w:r>
        <w:t>맛집 저장</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44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ID</w:t>
            </w:r>
          </w:p>
        </w:tc>
        <w:tc>
          <w:tcPr>
            <w:tcW w:type="dxa" w:w="705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요구사항</w:t>
            </w:r>
          </w:p>
        </w:tc>
        <w:tc>
          <w:tcPr>
            <w:tcW w:type="dxa" w:w="115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우선순위</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SAVE 01</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로그인 사용자만 음식점을 저장하거나 해제할 수 있다.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SAVE 02</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저장 데이터는 사용자 ID와 카카오 장소 ID의 조합으로 중복을 방지한다.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SAVE 03</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상단 저장 버튼에서 현재 계정의 저장 개수와 목록을 확인한다.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SAVE 04</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계정 전환 시 이전 계정 목록을 제거하고 새 계정 목록을 조회한다.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SAVE 05</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저장 목록에서 장소명 클릭 시 패널을 닫고 해당 지도와 상세 정보로 이동한다.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SAVE 06</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저장 목록에서 카카오맵 상세 링크와 저장 해제를 제공한다.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bl>
    <w:p>
      <w:pPr>
        <w:spacing w:after="40"/>
      </w:pPr>
    </w:p>
    <w:p>
      <w:r>
        <w:br w:type="page"/>
      </w:r>
    </w:p>
    <w:p>
      <w:pPr>
        <w:pStyle w:val="Heading1"/>
      </w:pPr>
      <w:r>
        <w:t>기능 요구사항</w:t>
      </w:r>
    </w:p>
    <w:p>
      <w:pPr>
        <w:pStyle w:val="Heading2"/>
      </w:pPr>
      <w:r>
        <w:t>리뷰</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44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ID</w:t>
            </w:r>
          </w:p>
        </w:tc>
        <w:tc>
          <w:tcPr>
            <w:tcW w:type="dxa" w:w="705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요구사항</w:t>
            </w:r>
          </w:p>
        </w:tc>
        <w:tc>
          <w:tcPr>
            <w:tcW w:type="dxa" w:w="115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우선순위</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REV 01</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모든 사용자는 선택 장소의 평균 별점 리뷰 수 대표 리뷰를 조회할 수 있다.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REV 02</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리뷰가 없으면 리뷰 없음과 첫 리뷰 작성 안내를 표시한다.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REV 03</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검색 화면의 지도 옆에는 최신 대표 리뷰를 최대 2개 표시한다.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REV 04</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리뷰 전체보기는 장소별 URL의 별도 상세 화면으로 이동한다.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REV 05</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상세 화면은 전체 리뷰 이미지 작성 폼 저장 버튼과 카카오맵 링크를 제공한다.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REV 06</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브라우저 뒤로가기와 화면 내 뒤로가기는 기존 검색 상태로 복귀한다.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REV 07</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로그인 회원은 1점부터 5점 별점과 500자 이하 텍스트를 작성한다.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REV 08</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작성자 닉네임은 입력받지 않고 로그인 계정에서 서버가 확정한다.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REV 09</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JPG PNG WebP 사진 한 장을 선택적으로 첨부할 수 있다.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REV 10</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이미지는 최대 8MB 원본을 1200픽셀 JPEG로 축소하고 최종 요청을 제한한다.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REV 11</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리뷰 작성자 본인 또는 관리자만 삭제할 수 있다.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FR REV 12</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내 리뷰에서 본인 리뷰의 장소 별점 내용 날짜 사진을 모아본다.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FR REV 13</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내 리뷰의 장소명 사진 장소 정보 보기를 누르면 해당 음식점으로 이동한다.</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bl>
    <w:p>
      <w:pPr>
        <w:spacing w:after="40"/>
      </w:pPr>
    </w:p>
    <w:p>
      <w:r>
        <w:br w:type="page"/>
      </w:r>
    </w:p>
    <w:p>
      <w:pPr>
        <w:pStyle w:val="Heading1"/>
      </w:pPr>
      <w:r>
        <w:t>화면과 사용자 흐름</w:t>
      </w:r>
    </w:p>
    <w:p>
      <w:pPr>
        <w:pStyle w:val="Heading2"/>
      </w:pPr>
      <w:r>
        <w:t>주요 화면</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584"/>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화면</w:t>
            </w:r>
          </w:p>
        </w:tc>
        <w:tc>
          <w:tcPr>
            <w:tcW w:type="dxa" w:w="604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핵심 구성</w:t>
            </w:r>
          </w:p>
        </w:tc>
        <w:tc>
          <w:tcPr>
            <w:tcW w:type="dxa" w:w="201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진입 조건</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검색 화면</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검색 모드 검색창 카테고리 지도 마커 장소 카드 대표 리뷰</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전체 사용자</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장소 상세</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장소 정보 전체 리뷰 사진 리뷰 작성 삭제 저장</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리뷰 전체보기</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로그인 회원가입</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아이디 닉네임 비밀번호 입력 및 오류 안내</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비회원 제한 기능 선택</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저장 맛집</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계정별 장소 목록 장소 이동 카카오맵 링크 저장 해제</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로그인 후 저장 버튼</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내가 쓴 리뷰</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리뷰 카드 사진 별점 내용 장소 이동 삭제</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로그인 후 내 리뷰 버튼</w:t>
            </w:r>
          </w:p>
        </w:tc>
      </w:tr>
    </w:tbl>
    <w:p>
      <w:pPr>
        <w:spacing w:after="40"/>
      </w:pPr>
    </w:p>
    <w:p>
      <w:pPr>
        <w:pStyle w:val="Heading2"/>
      </w:pPr>
      <w:r>
        <w:t>장소 탐색 흐름</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00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단계</w:t>
            </w:r>
          </w:p>
        </w:tc>
        <w:tc>
          <w:tcPr>
            <w:tcW w:type="dxa" w:w="331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사용자 행동</w:t>
            </w:r>
          </w:p>
        </w:tc>
        <w:tc>
          <w:tcPr>
            <w:tcW w:type="dxa" w:w="532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시스템 반응</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1</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서비스 접속</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서울 도심 기본 지도와 현재 영역 음식점 표시</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2</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지도 이동 또는 카테고리 선택</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현재 지도 영역을 페이지 끝까지 재검색</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3</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전국 검색 선택 후 위치와 메뉴 입력</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정확도 기반 전국 검색 후 결과 위치로 이동</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4</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마커 또는 카드 선택</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지도 옆에 장소 정보와 대표 리뷰 표시</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5</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리뷰 전체보기 선택</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장소 상세 URL로 전환하고 전체 리뷰 표시</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6</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뒤로가기</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기존 지도 검색 상태 복원</w:t>
            </w:r>
          </w:p>
        </w:tc>
      </w:tr>
    </w:tbl>
    <w:p>
      <w:pPr>
        <w:spacing w:after="40"/>
      </w:pPr>
    </w:p>
    <w:p>
      <w:pPr>
        <w:pStyle w:val="Heading2"/>
      </w:pPr>
      <w:r>
        <w:t>리뷰 작성 흐름</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00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단계</w:t>
            </w:r>
          </w:p>
        </w:tc>
        <w:tc>
          <w:tcPr>
            <w:tcW w:type="dxa" w:w="4464"/>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정상 흐름</w:t>
            </w:r>
          </w:p>
        </w:tc>
        <w:tc>
          <w:tcPr>
            <w:tcW w:type="dxa" w:w="417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예외 흐름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1</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상세 화면에서 리뷰 작성 선택</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비회원이면 로그인 화면 표시</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2</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별점 내용 선택 사진 입력</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형식 용량 글자 수 오류 안내</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3</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서버가 세션과 입력값 검증</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세션 만료 시 401 및 로그인 유도</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4</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DB 저장 후 새 리뷰를 상단에 표시</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DB 오류 시 사용자용 오류 메시지</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5</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본인 리뷰에 삭제 버튼 표시</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타 사용자 삭제 요청은 403</w:t>
            </w:r>
          </w:p>
        </w:tc>
      </w:tr>
    </w:tbl>
    <w:p>
      <w:pPr>
        <w:spacing w:after="40"/>
      </w:pPr>
    </w:p>
    <w:p>
      <w:r>
        <w:br w:type="page"/>
      </w:r>
    </w:p>
    <w:p>
      <w:pPr>
        <w:pStyle w:val="Heading1"/>
      </w:pPr>
      <w:r>
        <w:t>데이터 요구사항</w:t>
      </w:r>
    </w:p>
    <w:p>
      <w:pPr>
        <w:pStyle w:val="Heading2"/>
      </w:pPr>
      <w:r>
        <w:t>핵심 엔터티</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80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엔터티</w:t>
            </w:r>
          </w:p>
        </w:tc>
        <w:tc>
          <w:tcPr>
            <w:tcW w:type="dxa" w:w="3744"/>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주요 속성</w:t>
            </w:r>
          </w:p>
        </w:tc>
        <w:tc>
          <w:tcPr>
            <w:tcW w:type="dxa" w:w="4104"/>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관계 및 규칙</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사용자 users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ID 아이디 닉네임 비밀번호 해시 생성일 역할</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아이디 유일 역할은 user 또는 admin</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세션 sessions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세션 ID 사용자 ID 만료일 생성일</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사용자 삭제 시 연쇄 삭제 기본 7일</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리뷰 reviews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ID 장소 ID 장소명 사용자 ID 별점 내용 이미지 생성일</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사용자와 장소에 연결 별점 1에서 5</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저장 장소 saved places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ID 사용자 ID 장소 ID 이름 분류 주소 전화 URL 생성일</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사용자와 장소 조합 유일</w:t>
            </w:r>
          </w:p>
        </w:tc>
      </w:tr>
    </w:tbl>
    <w:p>
      <w:pPr>
        <w:spacing w:after="40"/>
      </w:pPr>
    </w:p>
    <w:p>
      <w:pPr>
        <w:pStyle w:val="Heading2"/>
      </w:pPr>
      <w:r>
        <w:t>데이터 무결성</w:t>
      </w:r>
    </w:p>
    <w:p>
      <w:pPr>
        <w:pStyle w:val="ListBullet"/>
        <w:spacing w:after="60"/>
      </w:pPr>
      <w:r>
        <w:rPr>
          <w:rFonts w:ascii="맑은 고딕" w:hAnsi="맑은 고딕" w:eastAsia="맑은 고딕"/>
          <w:sz w:val="20"/>
        </w:rPr>
        <w:t>모든 사용자 생성 데이터는 서버가 인증된 사용자 ID를 주입한다.</w:t>
      </w:r>
    </w:p>
    <w:p>
      <w:pPr>
        <w:pStyle w:val="ListBullet"/>
        <w:spacing w:after="60"/>
      </w:pPr>
      <w:r>
        <w:rPr>
          <w:rFonts w:ascii="맑은 고딕" w:hAnsi="맑은 고딕" w:eastAsia="맑은 고딕"/>
          <w:sz w:val="20"/>
        </w:rPr>
        <w:t>외래 키를 활성화하고 사용자 삭제 시 세션 리뷰 저장 장소를 연쇄 처리한다.</w:t>
      </w:r>
    </w:p>
    <w:p>
      <w:pPr>
        <w:pStyle w:val="ListBullet"/>
        <w:spacing w:after="60"/>
      </w:pPr>
      <w:r>
        <w:rPr>
          <w:rFonts w:ascii="맑은 고딕" w:hAnsi="맑은 고딕" w:eastAsia="맑은 고딕"/>
          <w:sz w:val="20"/>
        </w:rPr>
        <w:t>저장 장소는 사용자 ID와 장소 ID의 유일 제약으로 중복 저장을 방지한다.</w:t>
      </w:r>
    </w:p>
    <w:p>
      <w:pPr>
        <w:pStyle w:val="ListBullet"/>
        <w:spacing w:after="60"/>
      </w:pPr>
      <w:r>
        <w:rPr>
          <w:rFonts w:ascii="맑은 고딕" w:hAnsi="맑은 고딕" w:eastAsia="맑은 고딕"/>
          <w:sz w:val="20"/>
        </w:rPr>
        <w:t>SQLite WAL 모드를 사용해 읽기와 쓰기 경합을 완화한다.</w:t>
      </w:r>
    </w:p>
    <w:p>
      <w:pPr>
        <w:pStyle w:val="ListBullet"/>
        <w:spacing w:after="60"/>
      </w:pPr>
      <w:r>
        <w:rPr>
          <w:rFonts w:ascii="맑은 고딕" w:hAnsi="맑은 고딕" w:eastAsia="맑은 고딕"/>
          <w:sz w:val="20"/>
        </w:rPr>
        <w:t>이미지 데이터는 초기 단계에서 DB에 저장하며 운영 확장 시 객체 스토리지 URL로 교체한다.</w:t>
      </w:r>
    </w:p>
    <w:p>
      <w:pPr>
        <w:pStyle w:val="Heading2"/>
      </w:pPr>
      <w:r>
        <w:t>데이터 보존과 개인정보</w:t>
      </w:r>
    </w:p>
    <w:p>
      <w:r>
        <w:rPr>
          <w:rFonts w:ascii="맑은 고딕" w:hAnsi="맑은 고딕" w:eastAsia="맑은 고딕"/>
          <w:sz w:val="20"/>
        </w:rPr>
        <w:t>서비스 운영 전 회원 탈퇴 데이터 보존 기간 백업 복구 개인정보 처리방침을 확정해야 한다. 비밀번호 원문은 저장하지 않는다. 세션 쿠키는 JavaScript에서 읽을 수 없도록 HttpOnly로 설정한다. 운영 환경에서는 HTTPS와 Secure 쿠키를 적용해야 한다.</w:t>
      </w:r>
    </w:p>
    <w:p>
      <w:r>
        <w:br w:type="page"/>
      </w:r>
    </w:p>
    <w:p>
      <w:pPr>
        <w:pStyle w:val="Heading1"/>
      </w:pPr>
      <w:r>
        <w:t>외부 인터페이스와 API</w:t>
      </w:r>
    </w:p>
    <w:p>
      <w:pPr>
        <w:pStyle w:val="Heading2"/>
      </w:pPr>
      <w:r>
        <w:t>카카오맵 인터페이스</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72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기능</w:t>
            </w:r>
          </w:p>
        </w:tc>
        <w:tc>
          <w:tcPr>
            <w:tcW w:type="dxa" w:w="3024"/>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사용 인터페이스</w:t>
            </w:r>
          </w:p>
        </w:tc>
        <w:tc>
          <w:tcPr>
            <w:tcW w:type="dxa" w:w="489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처리 기준</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지도 표시</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Kakao Maps JavaScript API</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환경변수 JavaScript 키와 등록 도메인 필요</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현재 영역 검색</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Places categorySearch</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FD6 CE7 useMapBounds 페이지네이션</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전국 검색</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Places keywordSearch</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지도 미연결 검색 객체와 카테고리 조건</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현재 위치</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브라우저 Geolocation API</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고정밀 캐시 없음 12초 제한 오차 반경 표시</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상세 연결</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place url</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새 탭 카카오맵 상세 열기</w:t>
            </w:r>
          </w:p>
        </w:tc>
      </w:tr>
    </w:tbl>
    <w:p>
      <w:pPr>
        <w:spacing w:after="40"/>
      </w:pPr>
    </w:p>
    <w:p>
      <w:pPr>
        <w:pStyle w:val="Heading2"/>
      </w:pPr>
      <w:r>
        <w:t>한입 서버 API</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403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메서드 경로</w:t>
            </w:r>
          </w:p>
        </w:tc>
        <w:tc>
          <w:tcPr>
            <w:tcW w:type="dxa" w:w="403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목적</w:t>
            </w:r>
          </w:p>
        </w:tc>
        <w:tc>
          <w:tcPr>
            <w:tcW w:type="dxa" w:w="144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인증</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POST /api/auth/signup</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회원가입과 세션 생성</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불필요</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POST /api/auth/login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로그인과 세션 생성</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불필요</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GET /api/auth/me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현재 로그인 사용자 복원</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선택</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POST /api/auth/logout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현재 세션 폐기</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선택</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GET /api/places/{id}/reviews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장소 리뷰 조회와 삭제 권한 계산</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선택</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POST /api/places/{id}/reviews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텍스트 별점 이미지 리뷰 등록</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DELETE /api/reviews/{id}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작성자 또는 관리자 리뷰 삭제</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GET /api/my/reviews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본인 작성 리뷰 조회</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필수</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GET POST DELETE /api/saved-places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개인 저장 목록 조회 등록 해제</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필수</w:t>
            </w:r>
          </w:p>
        </w:tc>
      </w:tr>
    </w:tbl>
    <w:p>
      <w:pPr>
        <w:spacing w:after="40"/>
      </w:pPr>
    </w:p>
    <w:p>
      <w:pPr>
        <w:pStyle w:val="Heading2"/>
      </w:pPr>
      <w:r>
        <w:t>외부 API 제약</w:t>
      </w:r>
    </w:p>
    <w:p>
      <w:r>
        <w:rPr>
          <w:rFonts w:ascii="맑은 고딕" w:hAnsi="맑은 고딕" w:eastAsia="맑은 고딕"/>
          <w:sz w:val="20"/>
        </w:rPr>
        <w:t>카카오 Places API는 장소명 분류 주소 전화번호 좌표 상세 URL을 제공하지만 대표 이미지와 카카오 평점 리뷰는 제공하지 않는다. 한입은 사용자 리뷰 사진을 별도로 관리한다. 검색 결과 개수와 호출 한도는 카카오 정책을 따르며 키와 허용 도메인을 운영 환경에 맞게 설정해야 한다.</w:t>
      </w:r>
    </w:p>
    <w:p>
      <w:r>
        <w:br w:type="page"/>
      </w:r>
    </w:p>
    <w:p>
      <w:pPr>
        <w:pStyle w:val="Heading1"/>
      </w:pPr>
      <w:r>
        <w:t>비기능 요구사항</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08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ID</w:t>
            </w:r>
          </w:p>
        </w:tc>
        <w:tc>
          <w:tcPr>
            <w:tcW w:type="dxa" w:w="108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분류</w:t>
            </w:r>
          </w:p>
        </w:tc>
        <w:tc>
          <w:tcPr>
            <w:tcW w:type="dxa" w:w="532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요구사항</w:t>
            </w:r>
          </w:p>
        </w:tc>
        <w:tc>
          <w:tcPr>
            <w:tcW w:type="dxa" w:w="2304"/>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검증 기준</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NFR 01</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보안</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비밀번호를 salt 기반 scrypt 해시로 저장한다.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DB에 원문 비밀번호가 없어야 함</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NFR 02</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보안</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세션 쿠키는 HttpOnly SameSite Lax를 사용한다.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응답 Set Cookie 확인</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NFR 03</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권한</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작성 저장 삭제 API는 서버에서 세션과 소유권을 검증한다.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401 403 시나리오 통과</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NFR 04</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성능</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지도 이동 중 이전 검색 응답이 최신 결과를 덮지 않아야 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요청 ID로 오래된 응답 무시</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NFR 05</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성능</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사진은 클라이언트에서 축소하고 서버 요청 크기를 제한한다.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8MB 원본 1200px 최종 1.2MB 정책</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NFR 06</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사용성</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로딩 빈 결과 오류 권한 거부 상태를 사용자 문구로 표시한다.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기술 오류 원문을 노출하지 않음</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NFR 07</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반응형</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320px 이상 화면에서 핵심 기능을 사용할 수 있어야 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모바일 데스크톱 레이아웃 점검</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NFR 08</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호환성</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최신 Chrome Edge Safari의 표준 API를 기준으로 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주요 브라우저 수동 테스트</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NFR 09</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가용성</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DB 쓰기는 원자적으로 처리하고 손상 가능성을 줄인다.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SQLite WAL 외래 키 활성화</w:t>
            </w:r>
          </w:p>
        </w:tc>
      </w:tr>
      <w:t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NFR 10</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접근성</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입력 요소 버튼 지도에 식별 가능한 레이블을 제공한다.</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키보드와 스크린리더 기본 점검</w:t>
            </w:r>
          </w:p>
        </w:tc>
      </w:tr>
    </w:tbl>
    <w:p>
      <w:pPr>
        <w:spacing w:after="40"/>
      </w:pPr>
    </w:p>
    <w:p>
      <w:pPr>
        <w:pStyle w:val="Heading2"/>
      </w:pPr>
      <w:r>
        <w:t>운영 요구사항</w:t>
      </w:r>
    </w:p>
    <w:p>
      <w:pPr>
        <w:pStyle w:val="ListBullet"/>
        <w:spacing w:after="60"/>
      </w:pPr>
      <w:r>
        <w:rPr>
          <w:rFonts w:ascii="맑은 고딕" w:hAnsi="맑은 고딕" w:eastAsia="맑은 고딕"/>
          <w:sz w:val="20"/>
        </w:rPr>
        <w:t>개발은 npm run dev로 웹과 API를 함께 실행한다.</w:t>
      </w:r>
    </w:p>
    <w:p>
      <w:pPr>
        <w:pStyle w:val="ListBullet"/>
        <w:spacing w:after="60"/>
      </w:pPr>
      <w:r>
        <w:rPr>
          <w:rFonts w:ascii="맑은 고딕" w:hAnsi="맑은 고딕" w:eastAsia="맑은 고딕"/>
          <w:sz w:val="20"/>
        </w:rPr>
        <w:t>운영은 npm run build 후 npm start로 정적 파일과 API를 동일 서버에서 제공한다.</w:t>
      </w:r>
    </w:p>
    <w:p>
      <w:pPr>
        <w:pStyle w:val="ListBullet"/>
        <w:spacing w:after="60"/>
      </w:pPr>
      <w:r>
        <w:rPr>
          <w:rFonts w:ascii="맑은 고딕" w:hAnsi="맑은 고딕" w:eastAsia="맑은 고딕"/>
          <w:sz w:val="20"/>
        </w:rPr>
        <w:t>카카오 JavaScript 키는 VITE KAKAO MAP KEY 환경변수로 관리하고 저장소에 커밋하지 않는다.</w:t>
      </w:r>
    </w:p>
    <w:p>
      <w:pPr>
        <w:pStyle w:val="ListBullet"/>
        <w:spacing w:after="60"/>
      </w:pPr>
      <w:r>
        <w:rPr>
          <w:rFonts w:ascii="맑은 고딕" w:hAnsi="맑은 고딕" w:eastAsia="맑은 고딕"/>
          <w:sz w:val="20"/>
        </w:rPr>
        <w:t>관리자 권한은 npm run make-admin -- 사용자아이디 명령으로 부여한다.</w:t>
      </w:r>
    </w:p>
    <w:p>
      <w:pPr>
        <w:pStyle w:val="ListBullet"/>
        <w:spacing w:after="60"/>
      </w:pPr>
      <w:r>
        <w:rPr>
          <w:rFonts w:ascii="맑은 고딕" w:hAnsi="맑은 고딕" w:eastAsia="맑은 고딕"/>
          <w:sz w:val="20"/>
        </w:rPr>
        <w:t>로그와 오류 모니터링 백업 자동화는 운영 전 추가한다.</w:t>
      </w:r>
    </w:p>
    <w:p>
      <w:pPr>
        <w:pStyle w:val="Heading1"/>
      </w:pPr>
      <w:r>
        <w:t>제약 위험과 대응</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51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구분</w:t>
            </w:r>
          </w:p>
        </w:tc>
        <w:tc>
          <w:tcPr>
            <w:tcW w:type="dxa" w:w="432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내용</w:t>
            </w:r>
          </w:p>
        </w:tc>
        <w:tc>
          <w:tcPr>
            <w:tcW w:type="dxa" w:w="396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대응</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검색 상한</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카카오 Places 한 요청 결과는 제한되며 지도 POI 전체와 일치하지 않을 수 있음</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페이지네이션 조회와 확대 이동 재검색 안내</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장소 사진</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카카오 Places 응답에 대표 사진이 없음</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한입 리뷰 사진 활용 또는 정식 이미지 공급자 도입</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위치 정확도</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데스크톱은 IP Wi-Fi 기반으로 오차가 클 수 있음</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고정밀 요청 오차 반경과 경고 표시</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SQLite 확장성</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다중 서버와 대규모 동시 쓰기에 제한</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PostgreSQL 등 관리형 DB로 이전</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이미지 저장</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Base64 DB 저장은 용량 증가가 빠름</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S3 R2 등 객체 스토리지와 CDN 도입</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세션 보안</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운영 HTTP에서는 탈취 위험</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HTTPS Secure 쿠키 CSRF 정책 적용</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6"/>
              </w:rPr>
              <w:t>콘텐츠 관리</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6"/>
              </w:rPr>
              <w:t>부적절한 리뷰 신고와 제재 흐름 부재</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6"/>
              </w:rPr>
              <w:t>신고 관리자 대시보드 이용정책 추가</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6"/>
              </w:rPr>
              <w:t>개인정보</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6"/>
              </w:rPr>
              <w:t>탈퇴 보존 파기 정책 미정</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6"/>
              </w:rPr>
              <w:t>운영 전 약관 개인정보 처리방침 확정</w:t>
            </w:r>
          </w:p>
        </w:tc>
      </w:tr>
    </w:tbl>
    <w:p>
      <w:pPr>
        <w:spacing w:after="40"/>
      </w:pPr>
    </w:p>
    <w:p>
      <w:pPr>
        <w:pStyle w:val="Heading2"/>
      </w:pPr>
      <w:r>
        <w:t>우선 개발 과제</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00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순위</w:t>
            </w:r>
          </w:p>
        </w:tc>
        <w:tc>
          <w:tcPr>
            <w:tcW w:type="dxa" w:w="388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과제</w:t>
            </w:r>
          </w:p>
        </w:tc>
        <w:tc>
          <w:tcPr>
            <w:tcW w:type="dxa" w:w="489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이유</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1</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PostgreSQL과 객체 스토리지 전환 준비</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회원 리뷰 이미지 데이터의 운영 안정성 확보</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2</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회원 탈퇴와 비밀번호 변경 복구</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계정 생명주기 완성</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3</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리뷰 신고와 관리자 화면</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사용자 생성 콘텐츠 관리</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4</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검색 캐시와 호출량 모니터링</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외부 API 비용 및 제한 대응</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5</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자동 테스트와 배포 파이프라인</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회귀 오류와 수동 운영 감소</w:t>
            </w:r>
          </w:p>
        </w:tc>
      </w:tr>
    </w:tbl>
    <w:p>
      <w:pPr>
        <w:spacing w:after="40"/>
      </w:pPr>
    </w:p>
    <w:p>
      <w:r>
        <w:br w:type="page"/>
      </w:r>
    </w:p>
    <w:p>
      <w:pPr>
        <w:pStyle w:val="Heading1"/>
      </w:pPr>
      <w:r>
        <w:t>인수 기준</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15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ID</w:t>
            </w:r>
          </w:p>
        </w:tc>
        <w:tc>
          <w:tcPr>
            <w:tcW w:type="dxa" w:w="705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검증 시나리오</w:t>
            </w:r>
          </w:p>
        </w:tc>
        <w:tc>
          <w:tcPr>
            <w:tcW w:type="dxa" w:w="144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판정</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01</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첫 접속 시 현재 지도 모드에서 음식점 마커와 카드가 표시된다.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AC 02</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지도 이동 후 새 영역의 결과가 최대 제공 페이지까지 갱신된다.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03</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전국 검색으로 다른 지역의 음식점을 찾고 지도가 결과 위치로 이동한다.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AC 04</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회원가입 로그인 새로고침 로그아웃 흐름이 정상 동작한다.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05</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서버 재시작 후에도 유효한 7일 세션이 유지된다.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AC 06</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비회원의 리뷰 작성과 맛집 저장이 차단되고 로그인 화면이 열린다.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07</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서로 다른 두 계정의 저장 맛집 목록이 섞이지 않는다.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AC 08</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텍스트와 별점 리뷰가 같은 장소를 검색한 다른 사용자에게 표시된다.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09</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허용 이미지 리뷰가 등록되고 목록 상세 내 리뷰에 표시된다.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AC 10</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리뷰 작성자는 본인 리뷰를 삭제하고 타 사용자 리뷰는 삭제할 수 없다.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11</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관리자는 모든 리뷰를 삭제할 수 있다.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AC 12</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검색 화면에는 대표 리뷰 2개 이하와 전체보기 버튼이 표시된다.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13</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상세 화면과 브라우저 뒤로가기가 검색 상태를 보존한다.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sz w:val="17"/>
              </w:rPr>
              <w:t>AC 14</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내 리뷰와 저장 맛집에서 정확한 카카오 장소 ID로 이동한다.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center"/>
            </w:pPr>
            <w:r>
              <w:rPr>
                <w:rFonts w:ascii="맑은 고딕" w:hAnsi="맑은 고딕" w:eastAsia="맑은 고딕"/>
                <w:b w:val="0"/>
                <w:sz w:val="17"/>
              </w:rPr>
              <w:t>통과 또는 실패</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AC 15</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위치 권한과 정확도에 따라 마커 오차 범위 상태 메시지가 표시된다.</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통과 또는 실패</w:t>
            </w:r>
          </w:p>
        </w:tc>
      </w:tr>
    </w:tbl>
    <w:p>
      <w:pPr>
        <w:spacing w:after="40"/>
      </w:pPr>
    </w:p>
    <w:p>
      <w:pPr>
        <w:pStyle w:val="Heading2"/>
      </w:pPr>
      <w:r>
        <w:t>완료 정의</w:t>
      </w:r>
    </w:p>
    <w:p>
      <w:r>
        <w:rPr>
          <w:rFonts w:ascii="맑은 고딕" w:hAnsi="맑은 고딕" w:eastAsia="맑은 고딕"/>
          <w:sz w:val="20"/>
        </w:rPr>
        <w:t>필수 기능 요구사항과 인수 기준이 모두 통과하고, 주요 브라우저와 모바일 화면에서 치명적 오류가 없어야 한다. 운영 배포 전에는 HTTPS 환경변수 백업 개인정보 정책 관리자 운영 절차를 별도로 승인해야 한다.</w:t>
      </w:r>
    </w:p>
    <w:p>
      <w:pPr>
        <w:pStyle w:val="Heading1"/>
      </w:pPr>
      <w:r>
        <w:t>추적성과 변경 관리</w:t>
      </w:r>
    </w:p>
    <w:p>
      <w:pPr>
        <w:pStyle w:val="Heading2"/>
      </w:pPr>
      <w:r>
        <w:t>요구사항 추적 원칙</w:t>
      </w:r>
    </w:p>
    <w:p>
      <w:pPr>
        <w:pStyle w:val="ListBullet"/>
        <w:spacing w:after="60"/>
      </w:pPr>
      <w:r>
        <w:rPr>
          <w:rFonts w:ascii="맑은 고딕" w:hAnsi="맑은 고딕" w:eastAsia="맑은 고딕"/>
          <w:sz w:val="20"/>
        </w:rPr>
        <w:t>개발 이슈와 테스트 케이스 제목에 요구사항 ID를 포함한다.</w:t>
      </w:r>
    </w:p>
    <w:p>
      <w:pPr>
        <w:pStyle w:val="ListBullet"/>
        <w:spacing w:after="60"/>
      </w:pPr>
      <w:r>
        <w:rPr>
          <w:rFonts w:ascii="맑은 고딕" w:hAnsi="맑은 고딕" w:eastAsia="맑은 고딕"/>
          <w:sz w:val="20"/>
        </w:rPr>
        <w:t>기능 변경 시 관련 데이터 구조 API 권한 화면 인수 기준을 함께 갱신한다.</w:t>
      </w:r>
    </w:p>
    <w:p>
      <w:pPr>
        <w:pStyle w:val="ListBullet"/>
        <w:spacing w:after="60"/>
      </w:pPr>
      <w:r>
        <w:rPr>
          <w:rFonts w:ascii="맑은 고딕" w:hAnsi="맑은 고딕" w:eastAsia="맑은 고딕"/>
          <w:sz w:val="20"/>
        </w:rPr>
        <w:t>카카오 API 정책 또는 응답 필드 변경 시 외부 인터페이스와 제약 사항을 재검토한다.</w:t>
      </w:r>
    </w:p>
    <w:p>
      <w:pPr>
        <w:pStyle w:val="ListBullet"/>
        <w:spacing w:after="60"/>
      </w:pPr>
      <w:r>
        <w:rPr>
          <w:rFonts w:ascii="맑은 고딕" w:hAnsi="맑은 고딕" w:eastAsia="맑은 고딕"/>
          <w:sz w:val="20"/>
        </w:rPr>
        <w:t>DB 스키마 변경은 기존 데이터 마이그레이션과 되돌리기 방안을 포함한다.</w:t>
      </w:r>
    </w:p>
    <w:p>
      <w:pPr>
        <w:pStyle w:val="Heading2"/>
      </w:pPr>
      <w:r>
        <w:t>현재 구현 기준 기술 구성</w:t>
      </w:r>
    </w:p>
    <w:tbl>
      <w:tblPr>
        <w:tblW w:type="auto" w:w="0"/>
        <w:jc w:val="center"/>
        <w:tblLayout w:type="fixed"/>
        <w:tblLook w:firstColumn="1" w:firstRow="1" w:lastColumn="0" w:lastRow="0" w:noHBand="0" w:noVBand="1" w:val="04A0"/>
      </w:tblPr>
      <w:tblGrid>
        <w:gridCol w:w="4997"/>
        <w:gridCol w:w="4997"/>
      </w:tblGrid>
      <w:tr>
        <w:trPr>
          <w:tblHeader/>
        </w:trPr>
        <w:tc>
          <w:tcPr>
            <w:tcW w:type="dxa" w:w="216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계층</w:t>
            </w:r>
          </w:p>
        </w:tc>
        <w:tc>
          <w:tcPr>
            <w:tcW w:type="dxa" w:w="7488"/>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구성</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sz w:val="17"/>
              </w:rPr>
              <w:t>프런트엔드</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React 19 Vite 8 JavaScript CSS History API</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sz w:val="17"/>
              </w:rPr>
              <w:t>지도 검색</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Kakao Maps JavaScript API services Places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sz w:val="17"/>
              </w:rPr>
              <w:t>백엔드</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Node.js HTTP 서버 Vite 미들웨어</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sz w:val="17"/>
              </w:rPr>
              <w:t>데이터베이스</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Node 내장 SQLite WAL 외래 키</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sz w:val="17"/>
              </w:rPr>
              <w:t>인증</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scrypt 비밀번호 해시 DB 세션 HttpOnly 쿠키</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sz w:val="17"/>
              </w:rPr>
              <w:t>이미지</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3F6F7"/>
          </w:tcPr>
          <w:p>
            <w:pPr>
              <w:jc w:val="left"/>
            </w:pPr>
            <w:r>
              <w:rPr>
                <w:rFonts w:ascii="맑은 고딕" w:hAnsi="맑은 고딕" w:eastAsia="맑은 고딕"/>
                <w:b w:val="0"/>
                <w:sz w:val="17"/>
              </w:rPr>
              <w:t>브라우저 Canvas 축소 Base64 SQLite 저장</w:t>
            </w:r>
          </w:p>
        </w:tc>
      </w:tr>
    </w:tbl>
    <w:p>
      <w:pPr>
        <w:spacing w:after="40"/>
      </w:pPr>
    </w:p>
    <w:p>
      <w:r>
        <w:br w:type="page"/>
      </w:r>
    </w:p>
    <w:p>
      <w:pPr>
        <w:pStyle w:val="Heading2"/>
      </w:pPr>
      <w:r>
        <w:t>변경 이력</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152"/>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버전</w:t>
            </w:r>
          </w:p>
        </w:tc>
        <w:tc>
          <w:tcPr>
            <w:tcW w:type="dxa" w:w="2160"/>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일자</w:t>
            </w:r>
          </w:p>
        </w:tc>
        <w:tc>
          <w:tcPr>
            <w:tcW w:type="dxa" w:w="6336"/>
            <w:shd w:fill="26323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color w:val="FFFFFF"/>
                <w:sz w:val="18"/>
              </w:rPr>
              <w:t>내용</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sz w:val="17"/>
              </w:rPr>
              <w:t>1.0</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left"/>
            </w:pPr>
            <w:r>
              <w:rPr>
                <w:rFonts w:ascii="맑은 고딕" w:hAnsi="맑은 고딕" w:eastAsia="맑은 고딕"/>
                <w:b w:val="0"/>
                <w:sz w:val="17"/>
              </w:rPr>
              <w:t>2026년 9월 14일</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맑은 고딕" w:hAnsi="맑은 고딕" w:eastAsia="맑은 고딕"/>
                <w:b w:val="0"/>
                <w:sz w:val="17"/>
              </w:rPr>
              <w:t>현재 구현과 협의된 요구사항을 통합하여 최초 작성</w:t>
            </w:r>
          </w:p>
        </w:tc>
      </w:tr>
    </w:tbl>
    <w:p>
      <w:pPr>
        <w:spacing w:after="4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787878"/>
        <w:sz w:val="16"/>
      </w:rPr>
      <w:t xml:space="preserve">한입 웹 서비스 요구사항 분석서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outlineLvl w:val="0"/>
    </w:pPr>
    <w:rPr>
      <w:rFonts w:asciiTheme="majorHAnsi" w:eastAsiaTheme="majorEastAsia" w:hAnsiTheme="majorHAnsi" w:cstheme="majorBidi" w:ascii="맑은 고딕" w:hAnsi="맑은 고딕"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46464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한입 웹 서비스 요구사항 분석서</dc:title>
  <dc:subject>카카오맵 기반 음식점 탐색과 사용자 리뷰 서비스</dc:subject>
  <dc:creator>한입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